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JWT Authentication in ASP.NET Core Web API (.NET 8)</w:t>
      </w:r>
    </w:p>
    <w:p>
      <w:r>
        <w:rPr>
          <w:b/>
        </w:rPr>
        <w:t xml:space="preserve">Objective: </w:t>
      </w:r>
      <w:r>
        <w:t>Implement JWT Authentication in an ASP.NET Core Web API to secure endpoints.</w:t>
      </w:r>
    </w:p>
    <w:p>
      <w:pPr>
        <w:pStyle w:val="Heading2"/>
      </w:pPr>
      <w:r>
        <w:t>Project Structure</w:t>
      </w:r>
    </w:p>
    <w:p>
      <w:r>
        <w:t>JwtAuthenticationDemo/</w:t>
        <w:br/>
        <w:t>├── Controllers/</w:t>
        <w:br/>
        <w:t>│   ├── AuthController.cs</w:t>
        <w:br/>
        <w:t>│   └── ProductController.cs</w:t>
        <w:br/>
        <w:t>├── Models/</w:t>
        <w:br/>
        <w:t>│   └── LoginModel.cs</w:t>
        <w:br/>
        <w:t>├── Services/</w:t>
        <w:br/>
        <w:t>│   └── TokenService.cs</w:t>
        <w:br/>
        <w:t>├── Program.cs</w:t>
        <w:br/>
        <w:t>├── appsettings.json</w:t>
        <w:br/>
        <w:t>└── JwtAuthenticationDemo.csproj</w:t>
      </w:r>
    </w:p>
    <w:p>
      <w:pPr>
        <w:pStyle w:val="Heading2"/>
      </w:pPr>
      <w:r>
        <w:t>Step 1: Create Project</w:t>
      </w:r>
    </w:p>
    <w:p>
      <w:r>
        <w:t>Create an ASP.NET Core Web API project targeting .NET 8 named JwtAuthenticationDemo.</w:t>
      </w:r>
    </w:p>
    <w:p>
      <w:pPr>
        <w:pStyle w:val="Heading2"/>
      </w:pPr>
      <w:r>
        <w:t>Step 2: Install NuGet Package</w:t>
      </w:r>
    </w:p>
    <w:p>
      <w:r>
        <w:t>Install Microsoft.AspNetCore.Authentication.JwtBearer.</w:t>
      </w:r>
    </w:p>
    <w:p>
      <w:pPr>
        <w:pStyle w:val="Heading2"/>
      </w:pPr>
      <w:r>
        <w:t>Step 3: LoginModel.cs</w:t>
      </w:r>
    </w:p>
    <w:p>
      <w:r>
        <w:t>Create a LoginModel class with Username and Password properties.</w:t>
      </w:r>
    </w:p>
    <w:p>
      <w:pPr>
        <w:pStyle w:val="Heading2"/>
      </w:pPr>
      <w:r>
        <w:t>Step 4: TokenService.cs</w:t>
      </w:r>
    </w:p>
    <w:p>
      <w:r>
        <w:t>Read JWT settings from appsettings.json, create claims, generate a signed JWT using HmacSha256, and return the token.</w:t>
      </w:r>
    </w:p>
    <w:p>
      <w:pPr>
        <w:pStyle w:val="Heading2"/>
      </w:pPr>
      <w:r>
        <w:t>Step 5: AuthController.cs</w:t>
      </w:r>
    </w:p>
    <w:p>
      <w:r>
        <w:t>Create POST /api/Auth/login. Validate sample credentials (admin/password). On success, generate and return a JWT; otherwise return 401 Unauthorized.</w:t>
      </w:r>
    </w:p>
    <w:p>
      <w:pPr>
        <w:pStyle w:val="Heading2"/>
      </w:pPr>
      <w:r>
        <w:t>Step 6: ProductController.cs</w:t>
      </w:r>
    </w:p>
    <w:p>
      <w:r>
        <w:t>Create a protected GET /api/Product endpoint decorated with [Authorize] to return sample product data.</w:t>
      </w:r>
    </w:p>
    <w:p>
      <w:pPr>
        <w:pStyle w:val="Heading2"/>
      </w:pPr>
      <w:r>
        <w:t>Step 7: Program.cs</w:t>
      </w:r>
    </w:p>
    <w:p>
      <w:r>
        <w:t>Register controllers and TokenService.</w:t>
        <w:br/>
        <w:t>Configure JWT Bearer Authentication.</w:t>
        <w:br/>
        <w:t>Enable Authorization.</w:t>
        <w:br/>
        <w:t>Configure Swagger with Bearer authentication.</w:t>
        <w:br/>
        <w:t>Add middleware:</w:t>
        <w:br/>
        <w:t>- UseHttpsRedirection()</w:t>
        <w:br/>
        <w:t>- UseAuthentication()</w:t>
        <w:br/>
        <w:t>- UseAuthorization()</w:t>
        <w:br/>
        <w:t>- MapControllers()</w:t>
      </w:r>
    </w:p>
    <w:p>
      <w:pPr>
        <w:pStyle w:val="Heading2"/>
      </w:pPr>
      <w:r>
        <w:t>Step 8: appsettings.json</w:t>
      </w:r>
    </w:p>
    <w:p>
      <w:r>
        <w:t>JWT:</w:t>
        <w:br/>
        <w:t>Key: ThisIsMyVerySecretKey123456789</w:t>
        <w:br/>
        <w:t>Issuer: JwtAuthenticationDemo</w:t>
        <w:br/>
        <w:t>Audience: JwtAuthenticationDemoUsers</w:t>
      </w:r>
    </w:p>
    <w:p>
      <w:pPr>
        <w:pStyle w:val="Heading2"/>
      </w:pPr>
      <w:r>
        <w:t>Step 9: Test</w:t>
      </w:r>
    </w:p>
    <w:p>
      <w:r>
        <w:t>1. Run the application.</w:t>
        <w:br/>
        <w:t>2. POST /api/Auth/login with:</w:t>
        <w:br/>
        <w:t>{</w:t>
        <w:br/>
        <w:t xml:space="preserve"> "username":"admin",</w:t>
        <w:br/>
        <w:t xml:space="preserve"> "password":"password"</w:t>
        <w:br/>
        <w:t>}</w:t>
        <w:br/>
        <w:t>3. Copy the returned JWT.</w:t>
        <w:br/>
        <w:t>4. Click Authorize in Swagger and enter:</w:t>
        <w:br/>
        <w:t>Bearer &lt;token&gt;</w:t>
        <w:br/>
        <w:t>5. Call GET /api/Product.</w:t>
      </w:r>
    </w:p>
    <w:p>
      <w:pPr>
        <w:pStyle w:val="Heading2"/>
      </w:pPr>
      <w:r>
        <w:t>Expected Output</w:t>
      </w:r>
    </w:p>
    <w:p>
      <w:r>
        <w:t>Successful login returns a JWT token. Authenticated requests to /api/Product return sample products. Requests without a valid token return HTTP 401 Unauthorized.</w:t>
      </w:r>
    </w:p>
    <w:p>
      <w:pPr>
        <w:pStyle w:val="Heading2"/>
      </w:pPr>
      <w:r>
        <w:t>Repository Contents</w:t>
      </w:r>
    </w:p>
    <w:p>
      <w:r>
        <w:t>Include:</w:t>
        <w:br/>
        <w:t>• Controllers</w:t>
        <w:br/>
        <w:t>• Models</w:t>
        <w:br/>
        <w:t>• Services</w:t>
        <w:br/>
        <w:t>• Program.cs</w:t>
        <w:br/>
        <w:t>• appsettings.json</w:t>
        <w:br/>
        <w:t>• .csproj</w:t>
        <w:br/>
        <w:t>• .sln</w:t>
        <w:br/>
        <w:t>• README.md</w:t>
        <w:br/>
        <w:t>• .gitignore</w:t>
        <w:br/>
        <w:br/>
        <w:t>Do not include:</w:t>
        <w:br/>
        <w:t>• bin/</w:t>
        <w:br/>
        <w:t>• obj/</w:t>
        <w:br/>
        <w:t>• .vs/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